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file contains important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